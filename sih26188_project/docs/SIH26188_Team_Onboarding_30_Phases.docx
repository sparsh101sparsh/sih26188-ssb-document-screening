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2552"/>
          <w:sz w:val="40"/>
        </w:rPr>
        <w:t>🛡️ SIH26188: AI-Powered Border Document &amp; Fake Identity Screening System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The Complete "Zero-to-Hero" Plain-English Guide for Every Teammate (30 Detailed Phases)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📌 OPERATIONAL CONTEXT</w:t>
              <w:br/>
            </w:r>
            <w:r>
              <w:rPr>
                <w:rFonts w:ascii="Calibri" w:hAnsi="Calibri"/>
                <w:color w:val="1E293B"/>
                <w:sz w:val="19"/>
              </w:rPr>
              <w:t>**Sponsoring Body**: Ministry of Home Affairs (MHA) &amp; Sashastra Seema Bal (SSB), Police II Division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📌 OPERATIONAL CONTEXT</w:t>
              <w:br/>
            </w:r>
            <w:r>
              <w:rPr>
                <w:rFonts w:ascii="Calibri" w:hAnsi="Calibri"/>
                <w:color w:val="1E293B"/>
                <w:sz w:val="19"/>
              </w:rPr>
              <w:t>**Problem Statement ID**: SIH26188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📌 OPERATIONAL CONTEXT</w:t>
              <w:br/>
            </w:r>
            <w:r>
              <w:rPr>
                <w:rFonts w:ascii="Calibri" w:hAnsi="Calibri"/>
                <w:color w:val="1E293B"/>
                <w:sz w:val="19"/>
              </w:rPr>
              <w:t>**Target Borders**: Indo-Nepal (1,751 km) &amp; Indo-Bhutan (699 km)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📌 OPERATIONAL CONTEXT</w:t>
              <w:br/>
            </w:r>
            <w:r>
              <w:rPr>
                <w:rFonts w:ascii="Calibri" w:hAnsi="Calibri"/>
                <w:color w:val="1E293B"/>
                <w:sz w:val="19"/>
              </w:rPr>
              <w:t>**Project Goal**: Build an offline, instant, AI-powered checkpoint scanner that catches fake IDs, photo swaps, changed birthdates, and fake stamps in under 2 seconds.</w:t>
            </w:r>
          </w:p>
        </w:tc>
      </w:tr>
    </w:tbl>
    <w:p>
      <w:pPr>
        <w:spacing w:after="4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🌟 Welcome to the Team! Start Here.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If you are reading this document, you might be a backend developer, frontend developer, AI engineer, mobile app builder, or presentation lead. You might have joined with **zero background** in border security, computer vision, or cryptography.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Do not worry! </w:t>
      </w:r>
      <w:r>
        <w:rPr>
          <w:rFonts w:ascii="Calibri" w:hAnsi="Calibri"/>
          <w:color w:val="1E293B"/>
          <w:sz w:val="20"/>
        </w:rPr>
        <w:t>This document was written specifically to explain everything from scratch. No confusing academic jargon without an explanation. Every concept is broken down into simple real-world stories and analogies.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By the time you finish reading, you will understand: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</w:t>
      </w:r>
      <w:r>
        <w:rPr>
          <w:rFonts w:ascii="Calibri" w:hAnsi="Calibri"/>
          <w:color w:val="334155"/>
          <w:sz w:val="19"/>
        </w:rPr>
        <w:t>Exactly what problem the Indian government is facing at border gates.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</w:t>
      </w:r>
      <w:r>
        <w:rPr>
          <w:rFonts w:ascii="Calibri" w:hAnsi="Calibri"/>
          <w:color w:val="334155"/>
          <w:sz w:val="19"/>
        </w:rPr>
        <w:t>How our mobile phone app talks to our laptop with zero internet.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</w:t>
      </w:r>
      <w:r>
        <w:rPr>
          <w:rFonts w:ascii="Calibri" w:hAnsi="Calibri"/>
          <w:color w:val="334155"/>
          <w:sz w:val="19"/>
        </w:rPr>
        <w:t>How every single AI model works (in plain words like reading a story).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4.  </w:t>
      </w:r>
      <w:r>
        <w:rPr>
          <w:rFonts w:ascii="Calibri" w:hAnsi="Calibri"/>
          <w:color w:val="334155"/>
          <w:sz w:val="19"/>
        </w:rPr>
        <w:t>What happens step-by-step when a traveler walks up to the border post.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5.  </w:t>
      </w:r>
      <w:r>
        <w:rPr>
          <w:rFonts w:ascii="Calibri" w:hAnsi="Calibri"/>
          <w:color w:val="334155"/>
          <w:sz w:val="19"/>
        </w:rPr>
        <w:t>How you can run, test, and demo the entire system on your laptop.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🗺️ Visual Map: How the Whole System Works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Imagine a traveler arriving at a busy border gate like Raxaul (Bihar-Nepal border):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 xml:space="preserve">       [ STEP 1: TRAVELER ARRIVES AT CHECKPOINT ]</w:t>
              <w:br/>
              <w:t xml:space="preserve">                           │</w:t>
              <w:br/>
              <w:t xml:space="preserve">                           ▼</w:t>
              <w:br/>
              <w:t xml:space="preserve">       [ STEP 2: SOLDIER USES ANDROID FIELD PHONE ]</w:t>
              <w:br/>
              <w:t xml:space="preserve">         • Snaps Traveler's Face (Biometric Selfie)</w:t>
              <w:br/>
              <w:t xml:space="preserve">         • Snaps Document (Passport, Aadhaar, Voter ID, Nepali ID)</w:t>
              <w:br/>
              <w:t xml:space="preserve">                           │</w:t>
              <w:br/>
              <w:t xml:space="preserve">                           ▼ (Transferred over USB wire or Local Wi-Fi hotspot - NO INTERNET)</w:t>
              <w:br/>
              <w:t xml:space="preserve">       [ STEP 3: DESKTOP WORKSTATION / LAPTOP ]</w:t>
              <w:br/>
              <w:t xml:space="preserve">         Runs 4 AI Checkers in parallel (&lt; 1.8 seconds):</w:t>
              <w:br/>
              <w:t xml:space="preserve">         ├── 🔍 1. Text Reader (OCR): Reads name, DOB, ID number in English &amp; Hindi.</w:t>
              <w:br/>
              <w:t xml:space="preserve">         ├── 🧮 2. Passport Math (MRZ): Checks if the hidden checksum numbers match.</w:t>
              <w:br/>
              <w:t xml:space="preserve">         ├── 🔐 3. QR Cryptography: Verifies the official digital lock on Aadhaar QR codes.</w:t>
              <w:br/>
              <w:t xml:space="preserve">         ├── 🕵️ 4. Tampering &amp; Stamp Detective: Spots if photo was pasted or DOB was edited.</w:t>
              <w:br/>
              <w:t xml:space="preserve">         └── 👤 5. Face Matcher &amp; Liveness: Checks if live selfie matches the ID photo.</w:t>
              <w:br/>
              <w:t xml:space="preserve">                           │</w:t>
              <w:br/>
              <w:t xml:space="preserve">                           ▼</w:t>
              <w:br/>
              <w:t xml:space="preserve">       [ STEP 4: INSTANT TRAFFIC LIGHT VERDICT ]</w:t>
              <w:br/>
              <w:t xml:space="preserve">         🟢 GREEN (0-25 Risk):   CLEAR -&gt; Allow Crossing!</w:t>
              <w:br/>
              <w:t xml:space="preserve">         🟡 YELLOW (26-65 Risk): SECONDARY -&gt; Send to Counter 2 for physical check.</w:t>
              <w:br/>
              <w:t xml:space="preserve">         🔴 RED (&gt;65 Risk):      DETAIN -&gt; Fake document! Alert Border Security!</w:t>
              <w:br/>
              <w:t xml:space="preserve">                           │</w:t>
              <w:br/>
              <w:t xml:space="preserve">                           ▼</w:t>
              <w:br/>
              <w:t xml:space="preserve">       [ STEP 5: OFFICIAL COURT-READY CERTIFICATE ]</w:t>
              <w:br/>
              <w:t xml:space="preserve">         System creates a printable defense audit PDF with a tamper-proof digital stamp.</w:t>
            </w:r>
          </w:p>
        </w:tc>
      </w:tr>
    </w:tbl>
    <w:p>
      <w:pPr>
        <w:spacing w:after="4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spacing w:before="0" w:after="80"/>
      </w:pPr>
      <w:r>
        <w:rPr>
          <w:rFonts w:ascii="Calibri" w:hAnsi="Calibri"/>
          <w:b/>
          <w:color w:val="0F2552"/>
          <w:sz w:val="40"/>
        </w:rPr>
        <w:t>📚 The 30 Phases (Deep-Dive Guide)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1: The Real-World Problem at India's Open Borders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1.1 What is Sashastra Seema Bal (SSB)?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The **Sashastra Seema Bal (SSB)** is one of India's elite Central Armed Police Forces under the Ministry of Home Affairs. Their primary mission is guarding the **1,751 km border with Nepal** and the **699 km border with Bhutan**.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1.2 What Makes Indo-Nepal and Indo-Bhutan Borders Unique?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Most international borders (like the Indo-Pak or US-Mexico borders) have tall barbed wire fences, towers, and strict visa requirements.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Open Border Treaties </w:t>
      </w:r>
      <w:r>
        <w:rPr>
          <w:rFonts w:ascii="Calibri" w:hAnsi="Calibri"/>
          <w:color w:val="334155"/>
          <w:sz w:val="19"/>
        </w:rPr>
        <w:t>Under historic friendship treaties signed in 1949 and 1950, citizens of India, Nepal, and Bhutan are allowed to cross the border without a visa. They can cross freely for trade, work, family visits, or tourism simply by showing a national ID (like an Indian Aadhaar card, Voter ID card, Passport, or Nepali *Nagrikta* citizenship card).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Extreme Volume of People </w:t>
      </w:r>
      <w:r>
        <w:rPr>
          <w:rFonts w:ascii="Calibri" w:hAnsi="Calibri"/>
          <w:color w:val="334155"/>
          <w:sz w:val="19"/>
        </w:rPr>
        <w:t>Because of this open-border policy, major border gates (called Integrated Check Posts or ICPs) like Raxaul, Sonauli, Panitanki, and Jaigaon process 15,000 to 50,000 people every single day.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1.3 Why Manual Human Checking is Failing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Currently, an SSB soldier has to look at every single paper or plastic ID card by eye: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Human Fatigue </w:t>
      </w:r>
      <w:r>
        <w:rPr>
          <w:rFonts w:ascii="Calibri" w:hAnsi="Calibri"/>
          <w:color w:val="334155"/>
          <w:sz w:val="19"/>
        </w:rPr>
        <w:t>After inspecting 500 ID cards in the hot sun or rain, a human guard cannot notice if a number `1994` was digitally edited to `2004`, or if a passport stamp was stamped using a fake rubber seal.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Long Lines &amp; Congestion </w:t>
      </w:r>
      <w:r>
        <w:rPr>
          <w:rFonts w:ascii="Calibri" w:hAnsi="Calibri"/>
          <w:color w:val="334155"/>
          <w:sz w:val="19"/>
        </w:rPr>
        <w:t>Manual checking takes 45 to 90 seconds per person. With 30,000 people crossing, traffic jams stretch for kilometers.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Sophisticated Criminal Techniques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**Photo Peeling/Replacement**: Criminals slice open laminated ID cards, slip in their own photograph, and re-laminate it.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**GenAI Inpainting &amp; Photoshop**: Changing birthdates, names, and validity dates so cleanly that human eyes cannot spot the difference.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**Aadhaar QR Swapping**: Printing a fake plastic card with Criminal A's name and photo, but putting Criminal B's authentic QR code on the back so basic QR readers beep "Valid".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**Forged Rubber Stamps**: Replicating border transit seals to pretend they entered the country legally.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1.4 The Biggest Technical Catch: The "Air-Gap" Rule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Under Indian law (**DPDP Act 2023** and **Aadhaar Act 2016**), you **cannot** send citizen photos or identity cards to commercial cloud servers like Google Cloud, AWS, or Azure. Furthermore, border outposts in forests and mountains frequently lose cellular internet.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Our entire system must run 100% locally on an offline laptop/edge computer with ZERO internet connection. </w:t>
      </w:r>
      <w:r>
        <w:rPr>
          <w:rFonts w:ascii="Calibri" w:hAnsi="Calibri"/>
          <w:color w:val="1E293B"/>
          <w:sz w:val="20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2: High-Level System Architecture &amp; The 3 Tiers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Our solution is divided into 3 simple layers (called tiers):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TIER 1: IN THE SOLDIER'S HANDS                  │</w:t>
              <w:br/>
              <w:t>│  An Android phone running our custom "SSB Field Camera" companion app. │</w:t>
              <w:br/>
              <w:t>└───────────────────────────────────┬────────────────────────────────────┘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│ (Zero-internet connection)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TIER 2: ON THE DESKTOP COMPUTER                 │</w:t>
              <w:br/>
              <w:t>│  A high-speed Python/FastAPI AI server running offline neural networks.│</w:t>
              <w:br/>
              <w:t>└───────────────────────────────────┬────────────────────────────────────┘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TIER 3: ON THE OFFICER'S SCREEN                 │</w:t>
              <w:br/>
              <w:t>│  A React desktop interface with a traffic-light risk verdict &amp; report. │</w:t>
              <w:br/>
              <w:t>└────────────────────────────────────────────────────────────────────────┘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Tier 1 (The Sensor) </w:t>
      </w:r>
      <w:r>
        <w:rPr>
          <w:rFonts w:ascii="Calibri" w:hAnsi="Calibri"/>
          <w:color w:val="334155"/>
          <w:sz w:val="19"/>
        </w:rPr>
        <w:t>The Android phone acts as the eyes. It snaps high-clarity photos of the traveler's face and their ID card.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Tier 2 (The Brain) </w:t>
      </w:r>
      <w:r>
        <w:rPr>
          <w:rFonts w:ascii="Calibri" w:hAnsi="Calibri"/>
          <w:color w:val="334155"/>
          <w:sz w:val="19"/>
        </w:rPr>
        <w:t>The edge laptop runs 8 specialized offline AI models that analyze the pixels, text, signatures, and face simultaneously in under 1.8 seconds.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Tier 3 (The Command Center) </w:t>
      </w:r>
      <w:r>
        <w:rPr>
          <w:rFonts w:ascii="Calibri" w:hAnsi="Calibri"/>
          <w:color w:val="334155"/>
          <w:sz w:val="19"/>
        </w:rPr>
        <w:t>The officer sits at the desk, watches the live feed, sees clear red/yellow/green alerts, and clicks one button to print an official court-ready audit report.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3: Hardware &amp; Offline Edge Setup (No Cloud)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3.1 What Hardware Do We Run On?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Desktop/Laptop </w:t>
      </w:r>
      <w:r>
        <w:rPr>
          <w:rFonts w:ascii="Calibri" w:hAnsi="Calibri"/>
          <w:color w:val="334155"/>
          <w:sz w:val="19"/>
        </w:rPr>
        <w:t>Any standard modern laptop or edge box (such as an NVIDIA Jetson Orin, an Intel Core i7 mini-PC, or a MacBook with Apple Silicon).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Phone </w:t>
      </w:r>
      <w:r>
        <w:rPr>
          <w:rFonts w:ascii="Calibri" w:hAnsi="Calibri"/>
          <w:color w:val="334155"/>
          <w:sz w:val="19"/>
        </w:rPr>
        <w:t>Any standard Android phone running Android 7.0 (API 24) or higher with a decent camera.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3.2 How We Run Heavy AI Offline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Usually, heavy AI models require massive cloud servers. How do we run 8 AI models on a simple laptop?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ONNX (Open Neural Network Exchange) </w:t>
      </w:r>
      <w:r>
        <w:rPr>
          <w:rFonts w:ascii="Calibri" w:hAnsi="Calibri"/>
          <w:color w:val="334155"/>
          <w:sz w:val="19"/>
        </w:rPr>
        <w:t>format.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ONNX allows the computer's graphics card or Apple Silicon Neural Engine to run models with hardware acceleration (`CUDA`, `CoreML`, `DirectML`) without requiring huge server clusters.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less than 6.5 GB of memory </w:t>
      </w:r>
      <w:r>
        <w:rPr>
          <w:rFonts w:ascii="Calibri" w:hAnsi="Calibri"/>
          <w:color w:val="334155"/>
          <w:sz w:val="19"/>
        </w:rPr>
        <w:t>and execute in 1.2 to 1.8 seconds.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4: The Android Field Companion App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4.1 Why Make a Separate Phone App?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Laptops with webcams are clumsy to aim at travelers standing outside a guard booth or truck cabin. A soldier holding an Android phone can easily walk around a vehicle, frame a traveler's face, frame their ID card, and tap a single shutter button.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4.2 How the Phone App Works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Built With </w:t>
      </w:r>
      <w:r>
        <w:rPr>
          <w:rFonts w:ascii="Calibri" w:hAnsi="Calibri"/>
          <w:color w:val="334155"/>
          <w:sz w:val="19"/>
        </w:rPr>
        <w:t>Kotlin and Android CameraX.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Clean Dark Screen </w:t>
      </w:r>
      <w:r>
        <w:rPr>
          <w:rFonts w:ascii="Calibri" w:hAnsi="Calibri"/>
          <w:color w:val="334155"/>
          <w:sz w:val="19"/>
        </w:rPr>
        <w:t>Border guards work day and night. The app has a dark military HUD so bright white light does not blind the soldier at night.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Two Simple Camera Modes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1. **Selfie Mode (Front Lens)**: Frames the traveler's face in an oval.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2. **Document Mode (Rear Lens)**: Frames the passport or ID card inside a rectangular box with a laser-sweep animation.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Single Shutter Button </w:t>
      </w:r>
      <w:r>
        <w:rPr>
          <w:rFonts w:ascii="Calibri" w:hAnsi="Calibri"/>
          <w:color w:val="334155"/>
          <w:sz w:val="19"/>
        </w:rPr>
        <w:t>One tap snaps the photo, automatically optimizes the image size, and sends it instantly to the desktop computer.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5: How the Mobile Phone Connects to the Laptop Without Internet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One of the most common questions teammates ask is: *"If there is no internet at the border, how does the phone send photos to the laptop?"*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We built **3 foolproof connection modes**: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3 OFFLINE CONNECTION MODES                           │</w:t>
              <w:br/>
              <w:t>├──────────────────────────┬──────────────────────────┬────────────────────────────┤</w:t>
              <w:br/>
              <w:t>│ 1. USB Cable (Best Demo) │ 2. Local Wi-Fi Hotspot   │ 3. Offline Outbox (No Link)│</w:t>
              <w:br/>
              <w:t>├──────────────────────────┼──────────────────────────┼────────────────────────────┤</w:t>
              <w:br/>
              <w:t>│ Plug phone into laptop   │ Laptop turns on Hotspot  │ Soldier is walking deep in │</w:t>
              <w:br/>
              <w:t>│ with a USB-C wire. Run:  │ named "SSB_GATEWAY".     │ forest with no connection. │</w:t>
              <w:br/>
              <w:t>│ `adb reverse tcp:8000`   │ Phone connects to Wi-Fi. │ Phone saves photos locally.│</w:t>
              <w:br/>
              <w:t>│ Photos transfer in 10ms! │ Transfers over local LAN.│ Auto-syncs when back!      │</w:t>
              <w:br/>
              <w:t>└──────────────────────────┴──────────────────────────┴────────────────────────────┘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5.1 Mode 1: USB Cable (Reverse Tethering)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 the phone is plugged into the laptop via USB, we run a standard developer command called `adb reverse tcp:8000 tcp:8000`.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What this does </w:t>
      </w:r>
      <w:r>
        <w:rPr>
          <w:rFonts w:ascii="Calibri" w:hAnsi="Calibri"/>
          <w:color w:val="1E293B"/>
          <w:sz w:val="20"/>
        </w:rPr>
        <w:t>It creates a secret direct tunnel through the USB wire. When the phone sends a photo to `http://localhost:8000`, it travels down the wire directly into the laptop's backend server in less than 10 milliseconds!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5.2 Mode 2: Local Wi-Fi Hotspot (No Internet Needed)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The laptop creates a Wi-Fi hotspot (like sharing your personal hotspot, but with mobile data turned OFF). The phone connects to this Wi-Fi. The phone and laptop talk to each other over the local private network (e.g., `192.168.43.1`).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5.3 Mode 3: Offline Outbox (For Roving Patrols in Forest Dead Zones)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 an SSB soldier is walking on foot patrol near the river or forest where there is no Wi-Fi or laptop: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Room SQLite </w:t>
      </w:r>
      <w:r>
        <w:rPr>
          <w:rFonts w:ascii="Calibri" w:hAnsi="Calibri"/>
          <w:color w:val="334155"/>
          <w:sz w:val="19"/>
        </w:rPr>
        <w:t>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When the soldier walks back to the checkpoint tent near the laptop, the phone automatically notices the laptop and sends all queued photos in a single batch!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6: Optical Capture, Auto-Framing &amp; Image Cleanup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 a guard takes a photo of an ID card, the photo is often crooked, taken from a strange angle, or has harsh glare from sunlight reflecting off plastic lamination.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Our backend cleans up the photo automatically before feeding it to the AI: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Corner Finder </w:t>
      </w:r>
      <w:r>
        <w:rPr>
          <w:rFonts w:ascii="Calibri" w:hAnsi="Calibri"/>
          <w:color w:val="334155"/>
          <w:sz w:val="19"/>
        </w:rPr>
        <w:t>It finds the 4 corners of the identity card.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Dewarping (Perspective Flattening) </w:t>
      </w:r>
      <w:r>
        <w:rPr>
          <w:rFonts w:ascii="Calibri" w:hAnsi="Calibri"/>
          <w:color w:val="334155"/>
          <w:sz w:val="19"/>
        </w:rPr>
        <w:t>It straightens the card so it looks like it was scanned on a flatbed office scanner.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Glare Removal (CLAHE) </w:t>
      </w:r>
      <w:r>
        <w:rPr>
          <w:rFonts w:ascii="Calibri" w:hAnsi="Calibri"/>
          <w:color w:val="334155"/>
          <w:sz w:val="19"/>
        </w:rPr>
        <w:t>If sunlight created a bright white shiny spot on the card, our filter evens out the lighting so the text underneath becomes crystal clear.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7: Module 1 — Multilingual OCR Engine (Reading the Text)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7.1 What is OCR?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OCR </w:t>
      </w:r>
      <w:r>
        <w:rPr>
          <w:rFonts w:ascii="Calibri" w:hAnsi="Calibri"/>
          <w:color w:val="1E293B"/>
          <w:sz w:val="20"/>
        </w:rPr>
        <w:t>stands for *Optical Character Recognition*. In simple words: It is an AI that reads text in an image and turns it into digital words you can copy-paste.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7.2 What Model Do We Use?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We use **PP-OCRv4 Multilingual**, one of the most accurate lightweight OCR models in the world.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English (Latin script) </w:t>
      </w:r>
      <w:r>
        <w:rPr>
          <w:rFonts w:ascii="Calibri" w:hAnsi="Calibri"/>
          <w:color w:val="334155"/>
          <w:sz w:val="19"/>
        </w:rPr>
        <w:t>, Hindi (Devanagari script), Nepali, and Bengali.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7.3 What Information Does It Extract?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 an ID card is scanned, it automatically extracts: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Full Name (Given Name + Surname)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Document ID Number (Passport number, Aadhaar number, Voter ID EPIC number)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Date of Birth (DOB) and Gender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Issue Date and Expiry Date (it warns if the passport has expired!)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8: ICAO Doc 9303 MRZ Engine &amp; Passport Math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8.1 What is an MRZ?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Look at the bottom of any international passport. You will see 2 or 3 lines of strange text with lots of `&lt;&lt;&lt;&lt;` arrows: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>P&lt;INDSHARMA&lt;&lt;RAHUL&lt;&lt;&lt;&lt;&lt;&lt;&lt;&lt;&lt;&lt;&lt;&lt;&lt;&lt;&lt;&lt;&lt;&lt;&lt;&lt;&lt;&lt;&lt;&lt;&lt;&lt;</w:t>
              <w:br/>
              <w:t>Z1234567&lt;4IND9508153M3008246&lt;&lt;&lt;&lt;&lt;&lt;&lt;&lt;&lt;&lt;&lt;&lt;&lt;&lt;0</w:t>
            </w:r>
          </w:p>
        </w:tc>
      </w:tr>
    </w:tbl>
    <w:p>
      <w:pPr>
        <w:spacing w:after="4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This is called the **Machine Readable Zone (MRZ)**. It was designed by the United Nations **ICAO (International Civil Aviation Organization)** so computers can verify passports worldwide.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8.2 The Secret Passport Math: The "7-3-1" Checksum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Passports do not just write your number; they include mathematical "check digits".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Every letter and number has a numeric value ($A=10, B=11 \dots Z=35$).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7, 3, 1, 7, 3, 1... </w:t>
      </w:r>
      <w:r>
        <w:rPr>
          <w:rFonts w:ascii="Calibri" w:hAnsi="Calibri"/>
          <w:color w:val="334155"/>
          <w:sz w:val="19"/>
        </w:rPr>
        <w:t>, adds them up, and takes the remainder when divided by 10 ($\pmod{10}$).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If the final number matches the check digit printed on the passport, the number is genuine.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Why Forgers Get Caught </w:t>
      </w:r>
      <w:r>
        <w:rPr>
          <w:rFonts w:ascii="Calibri" w:hAnsi="Calibri"/>
          <w:color w:val="334155"/>
          <w:sz w:val="19"/>
        </w:rPr>
        <w:t>When a criminal uses Photoshop to change a passport number from `Z1234567` to `Z1234568`, they almost always forget to recalculate the check digit! Our system catches this mathematical mistake in 0.001 seconds.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9: Secure QR &amp; Cryptographic PKI Validation (Aadhaar &amp; e-Passports)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9.1 How an Aadhaar QR Code Works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An Indian Aadhaar card has a large QR code on it. This QR code is not just text; it contains a **2048-bit digital signature** created by the Government of India (UIDAI).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9.2 The Digital Wax Seal Analogy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Think of the digital signature like the royal wax seal on an ancient king's letter: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Anyone can read the letter.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But only the King has the special royal ring to press the wax seal.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If someone changes even a single letter in the document, the seal breaks!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9.3 How Our System Checks It Offline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</w:t>
      </w:r>
      <w:r>
        <w:rPr>
          <w:rFonts w:ascii="Calibri" w:hAnsi="Calibri"/>
          <w:color w:val="334155"/>
          <w:sz w:val="19"/>
        </w:rPr>
        <w:t>We pre-load the official Government Public Certificate into our laptop.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</w:t>
      </w:r>
      <w:r>
        <w:rPr>
          <w:rFonts w:ascii="Calibri" w:hAnsi="Calibri"/>
          <w:color w:val="334155"/>
          <w:sz w:val="19"/>
        </w:rPr>
        <w:t>When the QR is scanned, our code mathematically verifies that the Government's digital seal is intact.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</w:t>
      </w:r>
      <w:r>
        <w:rPr>
          <w:rFonts w:ascii="Calibri" w:hAnsi="Calibri"/>
          <w:color w:val="334155"/>
          <w:sz w:val="19"/>
        </w:rPr>
        <w:t>It extracts the official traveler photo embedded inside the QR code bytes (using JPEG-2000 compression).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4.  </w:t>
      </w:r>
      <w:r>
        <w:rPr>
          <w:rFonts w:ascii="Calibri" w:hAnsi="Calibri"/>
          <w:color w:val="334155"/>
          <w:sz w:val="19"/>
        </w:rPr>
        <w:t>If a criminal creates a fake Aadhaar card with their own photo and name, but copies someone else's QR code, the digital signature will reveal that the QR belongs to a completely different person!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10: Module 2 — 8-Point Cross-Stream Consistency Check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What if a criminal creates a very clever hybrid forgery? For example: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They print an authentic QR code...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But they paste a fake photo on the front...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And type a different name at the top...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Our **Module 2 (Cross-Validation Matrix)** acts like an interrogation detective that cross-checks all 8 data points against each other: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Check #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Modality A (Source 1)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Modality B (Source 2)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What Happens If They Don't Match?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**1**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Name printed on Top of ID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Name written in MRZ code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Flags spelling mismatch / fake name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**2**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Name printed on Top of ID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Name hidden inside QR chip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Catches QR cloning attack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**3**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Document Number on Top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Number inside MRZ code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Catches altered ID number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**4**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Date of Birth on Top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DOB inside MRZ code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Catches edited birthdate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**5**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Date of Birth on Top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DOB inside QR chip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Catches age fraud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**6**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Nationality on Top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Country code in MRZ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Catches fake nationality claims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**7**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Gender on Top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Gender in MRZ/QR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Catches identity mismatches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**8**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Expiry Date on Top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Current Date at Checkpoint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Catches expired travel credentials</w:t>
            </w:r>
          </w:p>
        </w:tc>
      </w:tr>
    </w:tbl>
    <w:p>
      <w:pPr>
        <w:spacing w:after="6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If any comparison fails, the system immediately flags a **Discrepancy Warning** on the screen!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11: Module 3 — Tampering Detection (The Core AI Innovation)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Module 3 is our **crown jewel**. It uses state-of-the-art computer vision to spot alterations that are invisible to the naked human eye.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It checks 4 specific forgery techniques: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Photo Replacement </w:t>
      </w:r>
      <w:r>
        <w:rPr>
          <w:rFonts w:ascii="Calibri" w:hAnsi="Calibri"/>
          <w:color w:val="334155"/>
          <w:sz w:val="19"/>
        </w:rPr>
        <w:t>Did someone peel off the original photo and stick a new one?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Text Inpainting </w:t>
      </w:r>
      <w:r>
        <w:rPr>
          <w:rFonts w:ascii="Calibri" w:hAnsi="Calibri"/>
          <w:color w:val="334155"/>
          <w:sz w:val="19"/>
        </w:rPr>
        <w:t>Did someone use Photoshop or an AI tool to change a number or letter?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Stamp Forgery </w:t>
      </w:r>
      <w:r>
        <w:rPr>
          <w:rFonts w:ascii="Calibri" w:hAnsi="Calibri"/>
          <w:color w:val="334155"/>
          <w:sz w:val="19"/>
        </w:rPr>
        <w:t>Is the border entry/exit stamp real or a fake imitation?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4.  Digital Metadata </w:t>
      </w:r>
      <w:r>
        <w:rPr>
          <w:rFonts w:ascii="Calibri" w:hAnsi="Calibri"/>
          <w:color w:val="334155"/>
          <w:sz w:val="19"/>
        </w:rPr>
        <w:t>Was this file edited in Photoshop, Canva, or Snapseed?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12: Error Level Analysis (ELA) &amp; Compression Forensics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12.1 What is ELA in Simple Words?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Whenever a JPEG image is saved, the computer compresses the picture in little $8 \times 8$ pixel squares.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smooth and uniform </w:t>
      </w:r>
      <w:r>
        <w:rPr>
          <w:rFonts w:ascii="Calibri" w:hAnsi="Calibri"/>
          <w:color w:val="334155"/>
          <w:sz w:val="19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different compression rate </w:t>
      </w:r>
      <w:r>
        <w:rPr>
          <w:rFonts w:ascii="Calibri" w:hAnsi="Calibri"/>
          <w:color w:val="334155"/>
          <w:sz w:val="19"/>
        </w:rPr>
        <w:t>than the background!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12.2 How We Show It Visually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Our system re-compresses the image in memory and highlights the difference.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dark and calm </w:t>
      </w:r>
      <w:r>
        <w:rPr>
          <w:rFonts w:ascii="Calibri" w:hAnsi="Calibri"/>
          <w:color w:val="334155"/>
          <w:sz w:val="19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light up bright red and glowing white </w:t>
      </w:r>
      <w:r>
        <w:rPr>
          <w:rFonts w:ascii="Calibri" w:hAnsi="Calibri"/>
          <w:color w:val="334155"/>
          <w:sz w:val="19"/>
        </w:rPr>
        <w:t>like an X-ray!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The officer can use a slider on the screen to see the glowing heat map right over the tampered photo.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13: TruFor Transformer Forensics (Deep Splice Detective)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13.1 What is TruFor?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TruFor </w:t>
      </w:r>
      <w:r>
        <w:rPr>
          <w:rFonts w:ascii="Calibri" w:hAnsi="Calibri"/>
          <w:color w:val="1E293B"/>
          <w:sz w:val="20"/>
        </w:rPr>
        <w:t>is a state-of-the-art AI model published at CVPR 2023 (the top computer vision conference in the world).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13.2 How TruFor Works (The "Camera Fingerprint" Analogy)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Every digital camera sensor has microscopic physical imperfections that leave an invisible digital noise pattern (called a **Noiseprint**) on every photo it takes.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TruFor looks at two things at once: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1. The normal color picture (RGB).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2. The invisible camera sensor noise pattern (Noiseprint++).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different camera noise fingerprint </w:t>
      </w:r>
      <w:r>
        <w:rPr>
          <w:rFonts w:ascii="Calibri" w:hAnsi="Calibri"/>
          <w:color w:val="334155"/>
          <w:sz w:val="19"/>
        </w:rPr>
        <w:t>than the rest of the ID card!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14: DocTamper DTD (Text Inpainting Detective)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14.1 The Problem of Micro-Text Edits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If someone changes a single number `3` into an `8`, ELA might sometimes be too subtle.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14.2 How DocTamper Catches It</w:t>
      </w:r>
    </w:p>
    <w:p>
      <w:pPr>
        <w:spacing w:before="2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DocTamper </w:t>
      </w:r>
      <w:r>
        <w:rPr>
          <w:rFonts w:ascii="Calibri" w:hAnsi="Calibri"/>
          <w:color w:val="1E293B"/>
          <w:sz w:val="20"/>
        </w:rPr>
        <w:t>is a neural network trained specifically on over 500,000 manipulated documents. It inspects: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Font Thickness </w:t>
      </w:r>
      <w:r>
        <w:rPr>
          <w:rFonts w:ascii="Calibri" w:hAnsi="Calibri"/>
          <w:color w:val="334155"/>
          <w:sz w:val="19"/>
        </w:rPr>
        <w:t>Is the stroke width of the digit `8` slightly different from the rest of the text?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Character Baseline </w:t>
      </w:r>
      <w:r>
        <w:rPr>
          <w:rFonts w:ascii="Calibri" w:hAnsi="Calibri"/>
          <w:color w:val="334155"/>
          <w:sz w:val="19"/>
        </w:rPr>
        <w:t>Is the altered number floating 0.5 millimeters higher than the other letters?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Blurry Boundary Halos </w:t>
      </w:r>
      <w:r>
        <w:rPr>
          <w:rFonts w:ascii="Calibri" w:hAnsi="Calibri"/>
          <w:color w:val="334155"/>
          <w:sz w:val="19"/>
        </w:rPr>
        <w:t>When people erase numbers with digital brushes, it leaves tiny blurred edges. DocTamper spots these halos instantly.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15: Border Transit Stamp Verification Engine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15.1 What are Transit Stamps?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 traveling across borders, SSB officers stamp passports with official colored ink rubber stamps (e.g., *"SSB CHECKPOST RAXAUL - ENTRY GRANTED 24-AUG-2026"*). Criminals often make fake rubber stamps or photocopy old stamps.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15.2 How Our Matcher Works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Color Finder </w:t>
      </w:r>
      <w:r>
        <w:rPr>
          <w:rFonts w:ascii="Calibri" w:hAnsi="Calibri"/>
          <w:color w:val="334155"/>
          <w:sz w:val="19"/>
        </w:rPr>
        <w:t>It isolates the blue, red, and purple ink on the passport page.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ORB Keypoint Matching </w:t>
      </w:r>
      <w:r>
        <w:rPr>
          <w:rFonts w:ascii="Calibri" w:hAnsi="Calibri"/>
          <w:color w:val="334155"/>
          <w:sz w:val="19"/>
        </w:rPr>
        <w:t>It extracts 1,500 geometric feature points from the stamp (curves, corners, text shapes).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National Registry Comparison </w:t>
      </w:r>
      <w:r>
        <w:rPr>
          <w:rFonts w:ascii="Calibri" w:hAnsi="Calibri"/>
          <w:color w:val="334155"/>
          <w:sz w:val="19"/>
        </w:rPr>
        <w:t>It compares these 1,500 points against our database of genuine official SSB stamps.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4.  Structural Similarity (SSIM) </w:t>
      </w:r>
      <w:r>
        <w:rPr>
          <w:rFonts w:ascii="Calibri" w:hAnsi="Calibri"/>
          <w:color w:val="334155"/>
          <w:sz w:val="19"/>
        </w:rPr>
        <w:t>If the stamp geometry matches genuine seals with $\ge 78\%$ similarity, it marks the stamp as Authentic.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16: Image Exif &amp; Metadata Forensics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Every digital photo file contains hidden metadata tags (Exif headers):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Our system reads the binary file headers.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If it sees software tags like `Adobe Photoshop 2024`, `Canva Mobile`, `GIMP`, or `PicsArt`, it immediately warns the officer that this image was created or altered using graphic design software!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17: Module 4 — Biometric Face Detection &amp; 5-Point Umeyama Alignment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17.1 Finding the Face (InsightFace SCRFD-10GF)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Our system uses **InsightFace SCRFD**, an ultra-fast face detector: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under 15 milliseconds </w:t>
      </w:r>
      <w:r>
        <w:rPr>
          <w:rFonts w:ascii="Calibri" w:hAnsi="Calibri"/>
          <w:color w:val="334155"/>
          <w:sz w:val="19"/>
        </w:rPr>
        <w:t>, even if the traveler is wearing a hat, turban, glasses, or if the ID photo is tiny and scratched.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17.2 The 5-Point Alignment Trick (Umeyama Affine Transform)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 people take selfies, their head is often tilted to the side or looking up.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5 key points </w:t>
      </w:r>
      <w:r>
        <w:rPr>
          <w:rFonts w:ascii="Calibri" w:hAnsi="Calibri"/>
          <w:color w:val="334155"/>
          <w:sz w:val="19"/>
        </w:rPr>
        <w:t>Left Eye, Right Eye, Nose Tip, Left Mouth Corner, Right Mouth Corner.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Umeyama algorithm </w:t>
      </w:r>
      <w:r>
        <w:rPr>
          <w:rFonts w:ascii="Calibri" w:hAnsi="Calibri"/>
          <w:color w:val="334155"/>
          <w:sz w:val="19"/>
        </w:rPr>
        <w:t>rotates, scales, and centers the face into a perfectly straight, standardized $112 \times 112$ pixel portrait so the comparison AI gets an ideal angle every time.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18: 1:1 Facial Feature Matching &amp; Embeddings (AdaFace / ArcFace)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18.1 What is a Face Embedding?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A computer does not understand "eyes" or "smiles". Instead, our **AdaFace ResNet-100** AI model converts the aligned face into a list of **512 special numbers** (called an embedding vector $\vec{v}$).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These 512 numbers represent the unique mathematical geometry of that human face (distance between cheekbones, eye socket depth, jawline curve).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18.2 Cosine Similarity (The Face Match Score)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The system compares the 512 numbers from the ID card photo against the 512 numbers from the live selfie using **Cosine Similarity**: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Definite Match </w:t>
      </w:r>
      <w:r>
        <w:rPr>
          <w:rFonts w:ascii="Calibri" w:hAnsi="Calibri"/>
          <w:color w:val="334155"/>
          <w:sz w:val="19"/>
        </w:rPr>
        <w:t>(Same Person).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Borderline Match </w:t>
      </w:r>
      <w:r>
        <w:rPr>
          <w:rFonts w:ascii="Calibri" w:hAnsi="Calibri"/>
          <w:color w:val="334155"/>
          <w:sz w:val="19"/>
        </w:rPr>
        <w:t>(Person might have aged, gained weight, or changed beard).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Impersonation Alert </w:t>
      </w:r>
      <w:r>
        <w:rPr>
          <w:rFonts w:ascii="Calibri" w:hAnsi="Calibri"/>
          <w:color w:val="334155"/>
          <w:sz w:val="19"/>
        </w:rPr>
        <w:t>(Different Person! The traveler is using someone else's ID).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19: Biometric Anti-Spoofing &amp; Silent Liveness Detection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19.1 What is a Presentation Attack?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What if a fraudster holds up a printed colour photograph or an iPad screen displaying someone else's face in front of the field camera?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19.2 How MiniFASNetV2 Catches Spoofs in &lt; 30ms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We use **MiniFASNetV2** (Multi-Scale Face Anti-Spoofing Network):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Screen Reflection Analysis </w:t>
      </w:r>
      <w:r>
        <w:rPr>
          <w:rFonts w:ascii="Calibri" w:hAnsi="Calibri"/>
          <w:color w:val="334155"/>
          <w:sz w:val="19"/>
        </w:rPr>
        <w:t>Smartphone screens reflect light differently than human skin. The AI detects screen glare and pixel grids.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3D Depth Estimation </w:t>
      </w:r>
      <w:r>
        <w:rPr>
          <w:rFonts w:ascii="Calibri" w:hAnsi="Calibri"/>
          <w:color w:val="334155"/>
          <w:sz w:val="19"/>
        </w:rPr>
        <w:t>A real human face is curved in 3D (the nose is closer to the camera than the ears). A printed paper photo or phone screen is completely flat. MiniFASNetV2 spots the flat surface and immediately triggers a "FAKE FACE / SPOOF DETECTED" alert!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20: The Bayesian Multi-Stream Risk Scoring Engine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How do we combine OCR text, passport math, QR signatures, tamper heatmaps, and face matching into a single number?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20.1 The Weighted Risk Formula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The system calculates a **Total Risk Score from 0 (Perfect) to 100 (Dangerous)**: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$$\text{Total Risk} = (0.35 \times \text{Face Mismatch}) + (0.30 \times \text{Tamper Score}) + (0.20 \times \text{OCR Discrepancy}) + (0.15 \times \text{Stamp Anomaly})$$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20.2 Hard Tripwires (Immediate Red Alert)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Some violations are so serious that the system does not bother averaging; it immediately sets the score to **99 (CRITICAL)**: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</w:t>
      </w:r>
      <w:r>
        <w:rPr>
          <w:rFonts w:ascii="Calibri" w:hAnsi="Calibri"/>
          <w:color w:val="334155"/>
          <w:sz w:val="19"/>
        </w:rPr>
        <w:t>If the Aadhaar or e-Passport digital cryptographic signature is broken.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</w:t>
      </w:r>
      <w:r>
        <w:rPr>
          <w:rFonts w:ascii="Calibri" w:hAnsi="Calibri"/>
          <w:color w:val="334155"/>
          <w:sz w:val="19"/>
        </w:rPr>
        <w:t>If the ICAO passport checksum math fails.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</w:t>
      </w:r>
      <w:r>
        <w:rPr>
          <w:rFonts w:ascii="Calibri" w:hAnsi="Calibri"/>
          <w:color w:val="334155"/>
          <w:sz w:val="19"/>
        </w:rPr>
        <w:t>If an active biometric spoof (photo/screen replay) is detected.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4.  </w:t>
      </w:r>
      <w:r>
        <w:rPr>
          <w:rFonts w:ascii="Calibri" w:hAnsi="Calibri"/>
          <w:color w:val="334155"/>
          <w:sz w:val="19"/>
        </w:rPr>
        <w:t>If a face mismatch occurs simultaneously with a photo-tamper heatmap spike.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21: Human-in-the-Loop Tri-State Border Verdicts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We never replace the human border guard; our AI acts as a **super-assistant** that gives clear traffic-light instructions: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THE 3 ACTIONABLE VERDICTS                              │</w:t>
              <w:br/>
              <w:t>├────────────────────────────┬────────────────────────────┬──────────────────────────────┤</w:t>
              <w:br/>
              <w:t>│  🟢 AUTO_CLEAR             │  🟡 SECONDARY_INSPECTION   │  🔴 DETAIN_AND_INTERDICT     │</w:t>
              <w:br/>
              <w:t>│  (Risk Score: 0 — 25)      │  (Risk Score: 26 — 65)     │  (Risk Score: &gt; 65)          │</w:t>
              <w:br/>
              <w:t>├────────────────────────────┼────────────────────────────┼──────────────────────────────┤</w:t>
              <w:br/>
              <w:t>│ • Face match &gt; 75%         │ • Minor spelling smudge    │ • Digital signature broken   │</w:t>
              <w:br/>
              <w:t>│ • All math checksums pass  │ • Borderline face score    │ • Photo replacement detected │</w:t>
              <w:br/>
              <w:t>│ • Zero tampering detected  │ • Worn/damaged card paper  │ • Live face spoof detected   │</w:t>
              <w:br/>
              <w:t>│                            │                            │                              │</w:t>
              <w:br/>
              <w:t>│ ➔ Fast-track crossing      │ ➔ Divert traveler to       │ ➔ Detain immediately under   │</w:t>
              <w:br/>
              <w:t>│    approved in &lt; 2 seconds │    Counter 2 for physical  │    Section 14 of the         │</w:t>
              <w:br/>
              <w:t>│                            │    fingerprint check       │    Foreigners Act 1946       │</w:t>
              <w:br/>
              <w:t>└────────────────────────────┴────────────────────────────┴──────────────────────────────┘</w:t>
            </w:r>
          </w:p>
        </w:tc>
      </w:tr>
    </w:tbl>
    <w:p>
      <w:pPr>
        <w:spacing w:after="4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22: Privacy Law &amp; Zero-Retention Architecture (DPDP Act 2023)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22.1 The Legal Rules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Under India's **Digital Personal Data Protection (DPDP) Act 2023** and **Aadhaar Act 2016 (Section 29)**, government software cannot store raw biometric photos of innocent citizens on hard drives or in the cloud.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22.2 How Our System Follows the Law (In-Memory Processing)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only in temporary RAM memory </w:t>
      </w:r>
      <w:r>
        <w:rPr>
          <w:rFonts w:ascii="Calibri" w:hAnsi="Calibri"/>
          <w:color w:val="334155"/>
          <w:sz w:val="19"/>
        </w:rPr>
        <w:t>(`BytesIO` buffers).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permanently wiped from memory </w:t>
      </w:r>
      <w:r>
        <w:rPr>
          <w:rFonts w:ascii="Calibri" w:hAnsi="Calibri"/>
          <w:color w:val="334155"/>
          <w:sz w:val="19"/>
        </w:rPr>
        <w:t>(`del` + garbage collection).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Only non-reversible mathematical numbers (SHA-256 hashes and risk scores) remain in the audit log. Citizen privacy is 100% protected!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23: Evidentiary Audit Trail &amp; Court-Admissible Certificates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When a criminal is caught with a forged ID, the case goes to court. Under India's new criminal code (**Bharatiya Nyaya Sanhita, BNS 2023** - Sections 318, 336, 340 for Cheating and Forgery):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"Export Audit Certificate" </w:t>
      </w:r>
      <w:r>
        <w:rPr>
          <w:rFonts w:ascii="Calibri" w:hAnsi="Calibri"/>
          <w:color w:val="334155"/>
          <w:sz w:val="19"/>
        </w:rPr>
        <w:t>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The system generates an official PDF certificate with: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- Unique Certificate ID (`SSB-CERT-20260824-XXXXX`)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- Officer Name &amp; Checkpoint Location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- SHA-256 Cryptographic Audit Hash (proves the evidence was not modified)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- Detailed forensic breakdown of why the document was flagged.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color w:val="334155"/>
          <w:sz w:val="19"/>
        </w:rPr>
        <w:t>This certificate is directly admissible as legal evidence in Indian courts!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24: Desktop Command Workstation &amp; Official UIDAI Design System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The desktop interface (`sih26188_project/frontend`) was built to look and feel like an authentic Government of India defense workstation: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Clean Government Colors </w:t>
      </w:r>
      <w:r>
        <w:rPr>
          <w:rFonts w:ascii="Calibri" w:hAnsi="Calibri"/>
          <w:color w:val="334155"/>
          <w:sz w:val="19"/>
        </w:rPr>
        <w:t>Official slate whites (`#F8FAFC`, `#FFFFFF`), deep navy blue text (`#0F172A`), and the Indian tricolor accent line.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Official SSB Crest </w:t>
      </w:r>
      <w:r>
        <w:rPr>
          <w:rFonts w:ascii="Calibri" w:hAnsi="Calibri"/>
          <w:color w:val="334155"/>
          <w:sz w:val="19"/>
        </w:rPr>
        <w:t>High-resolution official vector insignia of Sashastra Seema Bal.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Built-in Voice Screen Reader </w:t>
      </w:r>
      <w:r>
        <w:rPr>
          <w:rFonts w:ascii="Calibri" w:hAnsi="Calibri"/>
          <w:color w:val="334155"/>
          <w:sz w:val="19"/>
        </w:rPr>
        <w:t>A speech synthesizer that reads out checkpoint verdicts and traveler names aloud, reducing eye fatigue for officers working 12-hour shifts.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Dynamic Font Resizing </w:t>
      </w:r>
      <w:r>
        <w:rPr>
          <w:rFonts w:ascii="Calibri" w:hAnsi="Calibri"/>
          <w:color w:val="334155"/>
          <w:sz w:val="19"/>
        </w:rPr>
        <w:t>`A-`, `A`, `A+` buttons for high-contrast accessibility.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25: Backend REST API Architecture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For teammates working on the backend, here are the main API routes: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API Route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25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Who Calls It?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`/health`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`GET`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Returns system status, loaded AI models, and hardware mode.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Monitoring / Dashboard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`/api/v1/health`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`GET`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Quick heartbeat check (used by mobile app to check connection).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Android Field App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`/api/v1/scan/inspect`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`POST`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Master endpoint: Receives document + selfie, runs all 4 AI streams.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Desktop UI &amp; Android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`/api/v1/devices`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`GET`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Returns list of connected Android field phones and their latency.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Desktop Device Tracker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`/api/v1/companion/upload`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`POST`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Uploads a photo directly from the phone into the desktop queue.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Android Field App</w:t>
            </w:r>
          </w:p>
        </w:tc>
      </w:tr>
    </w:tbl>
    <w:p>
      <w:pPr>
        <w:spacing w:after="6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26: Step-by-Step Local Setup Guide for Developers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Want to run the entire project on your laptop right now? Follow these simple steps: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Step 1: Start the Backend (Terminal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>cd sih26188_project/backend</w:t>
              <w:br/>
              <w:br/>
              <w:t># Create a virtual Python environment</w:t>
              <w:br/>
              <w:t>python3 -m venv .venv</w:t>
              <w:br/>
              <w:t>source .venv/bin/activate  # On Windows: .venv\Scripts\activate</w:t>
              <w:br/>
              <w:br/>
              <w:t># Install all required libraries</w:t>
              <w:br/>
              <w:t>pip install -r requirements.txt</w:t>
              <w:br/>
              <w:br/>
              <w:t># Start the FastAPI server on port 8000</w:t>
              <w:br/>
              <w:t>python -m uvicorn app.main:app --host 0.0.0.0 --port 8000 --reload</w:t>
            </w:r>
          </w:p>
        </w:tc>
      </w:tr>
    </w:tbl>
    <w:p>
      <w:pPr>
        <w:spacing w:after="4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*Open `http://localhost:8000/health` in your browser to verify it's running!*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Step 2: Start the Frontend UI (Terminal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>cd sih26188_project/frontend</w:t>
              <w:br/>
              <w:br/>
              <w:t># Install node dependencies</w:t>
              <w:br/>
              <w:t>npm install</w:t>
              <w:br/>
              <w:br/>
              <w:t># Start the web interface</w:t>
              <w:br/>
              <w:t>npm run dev</w:t>
            </w:r>
          </w:p>
        </w:tc>
      </w:tr>
    </w:tbl>
    <w:p>
      <w:pPr>
        <w:spacing w:after="4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*Open `http://localhost:3000` to see the full SSB workstation!*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Step 3: Run the Android App (Terminal 3 or Android Studio)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color="CBD5E1"/>
              <w:left w:val="single" w:sz="12" w:color="94A3B8"/>
              <w:bottom w:val="single" w:sz="4" w:color="CBD5E1"/>
              <w:right w:val="single" w:sz="4" w:color="CBD5E1"/>
            </w:tcBorders>
          </w:tcPr>
          <w:p>
            <w:pPr>
              <w:spacing w:before="20" w:after="20"/>
            </w:pPr>
            <w:r>
              <w:rPr>
                <w:rFonts w:ascii="Courier New" w:hAnsi="Courier New"/>
                <w:color w:val="0F172A"/>
                <w:sz w:val="17"/>
              </w:rPr>
              <w:t>cd sih26188_project/android-agent</w:t>
              <w:br/>
              <w:br/>
              <w:t># Build the app</w:t>
              <w:br/>
              <w:t>./gradlew assembleDebug</w:t>
              <w:br/>
              <w:br/>
              <w:t># Install on your connected Android phone</w:t>
              <w:br/>
              <w:t>adb install -r app/build/outputs/apk/debug/app-debug.apk</w:t>
              <w:br/>
              <w:br/>
              <w:t># Forward ports over USB cable</w:t>
              <w:br/>
              <w:t>adb reverse tcp:8000 tcp:8000</w:t>
            </w:r>
          </w:p>
        </w:tc>
      </w:tr>
    </w:tbl>
    <w:p>
      <w:pPr>
        <w:spacing w:after="4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27: End-to-End Testing Scenarios (How to Test)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We included sample test images in the `sample_images/` folder so you can test every scenario: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Scenario 1: Authentic Indian Passport (Green Verdict)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Ingest `sample_images/passport_sample.png` + matching selfie photo.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**Expected Output**: OCR reads name and passport number. MRZ checksum passes ($100\%$). Face match $&gt; 80\%$. ELA heatmap is calm. Result: `AUTO_CLEAR` (Score: ~12).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Scenario 2: Tampered Birthdate (Red Verdict)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Ingest a test document with an edited birthdate.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**Expected Output**: DocTamper AI and ELA highlight red glowing pixels over the altered DOB box; MRZ check digit fails math check. Result: `DETAIN_AND_INTERDICT` (Score: 94).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Scenario 3: Face Impersonation (Red Verdict)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Ingest a genuine ID card + a selfie of a completely different person.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 - **Expected Output**: Cosine similarity drops below $40\%$. Result: `DETAIN_AND_INTERDICT` (Score: 88).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28: Edge Fault Tolerance &amp; Self-Healing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What happens if something goes wrong in the field?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1.  GPU Unavailable? </w:t>
      </w:r>
      <w:r>
        <w:rPr>
          <w:rFonts w:ascii="Calibri" w:hAnsi="Calibri"/>
          <w:color w:val="334155"/>
          <w:sz w:val="19"/>
        </w:rPr>
        <w:t>The system automatically falls back to CPU OpenMP acceleration without crashing.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2.  Camera Disconnects? </w:t>
      </w:r>
      <w:r>
        <w:rPr>
          <w:rFonts w:ascii="Calibri" w:hAnsi="Calibri"/>
          <w:color w:val="334155"/>
          <w:sz w:val="19"/>
        </w:rPr>
        <w:t>The frontend shows an intuitive *"Camera Disconnected - Reconnecting"* banner without forcing the soldier to reload the browser.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3.  Phone Loses Signal? </w:t>
      </w:r>
      <w:r>
        <w:rPr>
          <w:rFonts w:ascii="Calibri" w:hAnsi="Calibri"/>
          <w:color w:val="334155"/>
          <w:sz w:val="19"/>
        </w:rPr>
        <w:t>The phone automatically saves scans to the local Room SQLite Outbox and syncs as soon as the soldier walks back into range.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29: Team Task Matrix &amp; Component Ownership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Here is how our team divides the work: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Responsibilities</w:t>
            </w:r>
          </w:p>
        </w:tc>
        <w:tc>
          <w:tcPr>
            <w:tcW w:type="dxa" w:w="33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8"/>
              </w:rPr>
              <w:t>Key Files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**AI / ML Engineers**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Optimize ONNX models, tune ELA sensitivity, test face embeddings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[`backend/app/modules/`](file:///Users/iamsparsh00321/Documents/antigravity/vibrant-rutherford/sih26188_project/backend/app/modules)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**Backend Engineers**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Maintain FastAPI endpoints, device tracker, cryptographic PKI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[`backend/app/main.py`](file:///Users/iamsparsh00321/Documents/antigravity/vibrant-rutherford/sih26188_project/backend/app/main.py), [`backend/app/api/`](file:///Users/iamsparsh00321/Documents/antigravity/vibrant-rutherford/sih26188_project/backend/app/api)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**Frontend Engineers**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Refine React 19 UI, polish UIDAI theme, improve screen reader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[`frontend/src/components/`](file:///Users/iamsparsh00321/Documents/antigravity/vibrant-rutherford/sih26188_project/frontend/src/components)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**Android Developers**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CameraX capture logic, dark HUD, Room database outbox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[`android-agent/app/src/`](file:///Users/iamsparsh00321/Documents/antigravity/vibrant-rutherford/sih26188_project/android-agent/app/src)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**QA / Pitch Leads**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Test datasets, timing benchmarks, 6-slide deck preparation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7"/>
              </w:rPr>
              <w:t>[`sample_images/`](file:///Users/iamsparsh00321/Documents/antigravity/vibrant-rutherford/sample_images), [`docs/`](file:///Users/iamsparsh00321/Documents/antigravity/vibrant-rutherford/sih26188_project/docs)</w:t>
            </w:r>
          </w:p>
        </w:tc>
      </w:tr>
    </w:tbl>
    <w:p>
      <w:pPr>
        <w:spacing w:after="60"/>
      </w:pP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keepNext/>
        <w:spacing w:before="280" w:after="60"/>
      </w:pPr>
      <w:r>
        <w:rPr>
          <w:rFonts w:ascii="Calibri" w:hAnsi="Calibri"/>
          <w:b/>
          <w:color w:val="0F2552"/>
          <w:sz w:val="30"/>
        </w:rPr>
        <w:t>Phase 30: Smart India Hackathon Submission, Pitch &amp; Live Demo Script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30.1 The 6-Slide Pitch (SIH 2026 Mandatory Format)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Slide 1: Title </w:t>
      </w:r>
      <w:r>
        <w:rPr>
          <w:rFonts w:ascii="Calibri" w:hAnsi="Calibri"/>
          <w:color w:val="334155"/>
          <w:sz w:val="19"/>
        </w:rPr>
        <w:t>Project ThirdEye-SSB | Ministry of Home Affairs | Sashastra Seema Bal.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Slide 2: Proposed Solution </w:t>
      </w:r>
      <w:r>
        <w:rPr>
          <w:rFonts w:ascii="Calibri" w:hAnsi="Calibri"/>
          <w:color w:val="334155"/>
          <w:sz w:val="19"/>
        </w:rPr>
        <w:t>Tri-Tier air-gapped system, sub-2 second SLA, 400% throughput gain.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Slide 3: Technical Approach </w:t>
      </w:r>
      <w:r>
        <w:rPr>
          <w:rFonts w:ascii="Calibri" w:hAnsi="Calibri"/>
          <w:color w:val="334155"/>
          <w:sz w:val="19"/>
        </w:rPr>
        <w:t>TruFor, DocTamper, SCRFD, AdaFace, ICAO 7-3-1, RSA-2048 PKI.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Slide 4: Feasibility &amp; Viability </w:t>
      </w:r>
      <w:r>
        <w:rPr>
          <w:rFonts w:ascii="Calibri" w:hAnsi="Calibri"/>
          <w:color w:val="334155"/>
          <w:sz w:val="19"/>
        </w:rPr>
        <w:t>Runs on edge hardware (Jetson/Core i7), IP67 Android companion.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Slide 5: Impact &amp; Benefits </w:t>
      </w:r>
      <w:r>
        <w:rPr>
          <w:rFonts w:ascii="Calibri" w:hAnsi="Calibri"/>
          <w:color w:val="334155"/>
          <w:sz w:val="19"/>
        </w:rPr>
        <w:t>Stops cross-border illegal crossings, fake Aadhaar/passports, 100% DPDP compliant.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Slide 6: Research &amp; References </w:t>
      </w:r>
      <w:r>
        <w:rPr>
          <w:rFonts w:ascii="Calibri" w:hAnsi="Calibri"/>
          <w:color w:val="334155"/>
          <w:sz w:val="19"/>
        </w:rPr>
        <w:t>CVPR 2023 TruFor, ICAO Doc 9303, UIDAI v4.0, BNS 2023 legal framework.</w:t>
      </w:r>
    </w:p>
    <w:p>
      <w:pPr>
        <w:keepNext/>
        <w:spacing w:before="200" w:after="60"/>
      </w:pPr>
      <w:r>
        <w:rPr>
          <w:rFonts w:ascii="Calibri" w:hAnsi="Calibri"/>
          <w:b/>
          <w:color w:val="0F766E"/>
          <w:sz w:val="24"/>
        </w:rPr>
        <w:t>30.2 The Winning 3-Minute Live Judge Demo Script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Minute 0:00 - 0:40 (The Problem Hook)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*"Respected judges, the Indo-Nepal border is an open, visa-free border where over 30,000 people cross daily. Today, SSB soldiers have only 3 seconds per person to catch sophisticated forged passports and fake Aadhaar cards without any internet connection. We built ThirdEye-SSB to solve this."*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Minute 0:40 - 1:20 (Live Mobile Capture)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*(Hold up Android phone, snap passport and face, show it instantly popping up on the laptop screen via USB reverse tethering).*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Minute 1:20 - 2:00 (The 4 AI Streams in Action)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*"In just 1.4 seconds, our edge AI read the multilingual text, verified the ICAO 7-3-1 passport math checksums, verified the UIDAI RSA-2048 cryptographic seal, and matched the traveler's face with 88% cosine similarity."*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Minute 2:00 - 2:30 (Live Forgery Catch)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*(Now scan a tampered document with a changed birthdate).*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*"Look at the screen: our TruFor and ELA neural models immediately light up red over the tampered birthdate, and the system issues an instant RED DETAIN VERDICT!"*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/>
          <w:color w:val="0F172A"/>
          <w:sz w:val="19"/>
        </w:rPr>
        <w:t xml:space="preserve">Minute 2:30 - 3:00 (Court-Admissible Report &amp; Conclusion) </w:t>
      </w:r>
      <w:r>
        <w:rPr>
          <w:rFonts w:ascii="Calibri" w:hAnsi="Calibri"/>
          <w:color w:val="334155"/>
          <w:sz w:val="19"/>
        </w:rPr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*(Click 'Export Audit Certificate').*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 xml:space="preserve">  *"With one click, we generate a cryptographically signed, court-admissible audit certificate under Bharatiya Nyaya Sanhita (BNS 2023). 100% offline, 100% DPDP compliant, and ready for deployment."*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---</w:t>
      </w:r>
    </w:p>
    <w:p>
      <w:pPr>
        <w:spacing w:before="20" w:after="60" w:line="276" w:lineRule="auto"/>
      </w:pPr>
      <w:r>
        <w:rPr>
          <w:rFonts w:ascii="Calibri" w:hAnsi="Calibri"/>
          <w:color w:val="1E293B"/>
          <w:sz w:val="20"/>
        </w:rPr>
        <w:t>*Created for the Ministry of Home Affairs &amp; Sashastra Seema Bal Smart India Hackathon 2026 Team.*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MINISTRY OF HOME AFFAIRS • SASHASTRA SEEMA BAL (SSB) — SMART INDIA HACKATHON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6"/>
      </w:rPr>
      <w:t>SIH26188: AI-Based Fake Identity Screening — 30-Phase Team Onboarding Guide | MHA / SSB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